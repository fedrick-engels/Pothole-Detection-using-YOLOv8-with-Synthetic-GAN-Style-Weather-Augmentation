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99AA8" w14:textId="77777777" w:rsidR="00A72E34" w:rsidRPr="007E455C" w:rsidRDefault="00000000">
      <w:pPr>
        <w:pStyle w:val="Heading1"/>
      </w:pPr>
      <w:r w:rsidRPr="007E455C">
        <w:t>Pothole Detection using YOLOv8 with Synthetic GAN-Style Weather Augmentation</w:t>
      </w:r>
    </w:p>
    <w:p w14:paraId="643EFB7E" w14:textId="77777777" w:rsidR="00A72E34" w:rsidRPr="009820C7" w:rsidRDefault="00000000">
      <w:pPr>
        <w:pStyle w:val="Heading2"/>
        <w:rPr>
          <w:lang w:val="en-IN"/>
        </w:rPr>
      </w:pPr>
      <w:r w:rsidRPr="007E455C">
        <w:t>Abstract</w:t>
      </w:r>
    </w:p>
    <w:p w14:paraId="5F42F028" w14:textId="77777777" w:rsidR="00A72E34" w:rsidRPr="007E455C" w:rsidRDefault="00000000">
      <w:r w:rsidRPr="007E455C">
        <w:t xml:space="preserve">Road maintenance and safety are major concerns in developing regions where timely detection of potholes can prevent accidents and improve infrastructure planning. This project presents an automated pothole detection system using the state-of-the-art YOLOv8 object detection model. The system leverages a custom dataset collected and labeled through </w:t>
      </w:r>
      <w:proofErr w:type="spellStart"/>
      <w:r w:rsidRPr="007E455C">
        <w:t>Roboflow</w:t>
      </w:r>
      <w:proofErr w:type="spellEnd"/>
      <w:r w:rsidRPr="007E455C">
        <w:t xml:space="preserve"> and trained in Google Colab with the </w:t>
      </w:r>
      <w:proofErr w:type="spellStart"/>
      <w:r w:rsidRPr="007E455C">
        <w:t>Ultralytics</w:t>
      </w:r>
      <w:proofErr w:type="spellEnd"/>
      <w:r w:rsidRPr="007E455C">
        <w:t xml:space="preserve"> framework. Additionally, synthetic adverse-weather image generation using GAN-style simulation techniques was used to improve robustness. Evaluation metrics such as precision, recall, F1-score, ROC curve, and confusion matrix demonstrate system performance.</w:t>
      </w:r>
    </w:p>
    <w:p w14:paraId="26041124" w14:textId="77777777" w:rsidR="00A72E34" w:rsidRPr="007E455C" w:rsidRDefault="00000000">
      <w:pPr>
        <w:pStyle w:val="Heading2"/>
      </w:pPr>
      <w:r w:rsidRPr="007E455C">
        <w:t>Keywords</w:t>
      </w:r>
    </w:p>
    <w:p w14:paraId="0512470E" w14:textId="77777777" w:rsidR="00A72E34" w:rsidRPr="007E455C" w:rsidRDefault="00000000">
      <w:r w:rsidRPr="007E455C">
        <w:t>Pothole Detection, YOLOv8, Deep Learning, Synthetic Augmentation, GAN Simulation, Road Safety.</w:t>
      </w:r>
    </w:p>
    <w:p w14:paraId="293CA7AC" w14:textId="77777777" w:rsidR="00A72E34" w:rsidRPr="007E455C" w:rsidRDefault="00000000">
      <w:pPr>
        <w:pStyle w:val="Heading2"/>
      </w:pPr>
      <w:r w:rsidRPr="007E455C">
        <w:t>Introduction &amp; Motivation</w:t>
      </w:r>
    </w:p>
    <w:p w14:paraId="16F9452F" w14:textId="77777777" w:rsidR="00A72E34" w:rsidRPr="007E455C" w:rsidRDefault="00000000">
      <w:r w:rsidRPr="007E455C">
        <w:t>Potholes pose major risks to road users. Traditional manual detection is slow, inefficient, and error-prone. Computer vision systems powered by deep learning enable scalable, automated pothole detection. Visibility challenges under adverse weather motivated the integration of synthetic augmentation to improve generalization.</w:t>
      </w:r>
    </w:p>
    <w:p w14:paraId="73DFCB6D" w14:textId="77777777" w:rsidR="00A72E34" w:rsidRPr="007E455C" w:rsidRDefault="00000000">
      <w:pPr>
        <w:pStyle w:val="Heading2"/>
      </w:pPr>
      <w:r w:rsidRPr="007E455C">
        <w:t>Related Work (Base Paper Summary)</w:t>
      </w:r>
    </w:p>
    <w:p w14:paraId="6B8C0D01" w14:textId="77777777" w:rsidR="00A72E34" w:rsidRPr="007E455C" w:rsidRDefault="00000000">
      <w:r w:rsidRPr="007E455C">
        <w:t>Existing research such as Jakubec et al. (2024) used GAN-based augmentation with attention-enhanced YOLOv8. Although accurate, these approaches are computationally expensive. Our work focuses on a lightweight GAN-style simulation pipeline combined with YOLOv8 to achieve strong robustness without training additional models.</w:t>
      </w:r>
    </w:p>
    <w:p w14:paraId="76DBDBAB" w14:textId="77777777" w:rsidR="00A72E34" w:rsidRPr="007E455C" w:rsidRDefault="00000000">
      <w:pPr>
        <w:pStyle w:val="Heading2"/>
      </w:pPr>
      <w:r w:rsidRPr="007E455C">
        <w:t>Proposed Methodology</w:t>
      </w:r>
    </w:p>
    <w:p w14:paraId="6B871625" w14:textId="77777777" w:rsidR="00A72E34" w:rsidRPr="007E455C" w:rsidRDefault="00000000">
      <w:r w:rsidRPr="007E455C">
        <w:t xml:space="preserve">1. Dataset collection and labeling using </w:t>
      </w:r>
      <w:proofErr w:type="spellStart"/>
      <w:r w:rsidRPr="007E455C">
        <w:t>Roboflow</w:t>
      </w:r>
      <w:proofErr w:type="spellEnd"/>
      <w:r w:rsidRPr="007E455C">
        <w:t>.</w:t>
      </w:r>
    </w:p>
    <w:p w14:paraId="3869805A" w14:textId="362F28E3" w:rsidR="00A72E34" w:rsidRPr="007E455C" w:rsidRDefault="00000000">
      <w:r w:rsidRPr="007E455C">
        <w:t>2. Synthetic image generation using fog, haze, dusk, rain, and dust-storm simulation.</w:t>
      </w:r>
    </w:p>
    <w:p w14:paraId="426DE0BA" w14:textId="77777777" w:rsidR="00A72E34" w:rsidRPr="007E455C" w:rsidRDefault="00000000">
      <w:r w:rsidRPr="007E455C">
        <w:t>3. Training YOLOv8 nano model in Google Colab.</w:t>
      </w:r>
    </w:p>
    <w:p w14:paraId="0C5305DB" w14:textId="77777777" w:rsidR="00A72E34" w:rsidRPr="007E455C" w:rsidRDefault="00000000">
      <w:r w:rsidRPr="007E455C">
        <w:t>4. Validation and evaluation using ROC curve, PR curve, confusion matrix.</w:t>
      </w:r>
    </w:p>
    <w:p w14:paraId="68146491" w14:textId="77777777" w:rsidR="00A72E34" w:rsidRPr="007E455C" w:rsidRDefault="00000000">
      <w:r w:rsidRPr="007E455C">
        <w:t>5. Inline image inference for deployment.</w:t>
      </w:r>
    </w:p>
    <w:p w14:paraId="71630FD9" w14:textId="77777777" w:rsidR="00A72E34" w:rsidRPr="007E455C" w:rsidRDefault="00A72E34"/>
    <w:p w14:paraId="0063FDBC" w14:textId="77777777" w:rsidR="00A72E34" w:rsidRPr="007E455C" w:rsidRDefault="00000000">
      <w:r w:rsidRPr="007E455C">
        <w:t>Training Code Snippet:</w:t>
      </w:r>
    </w:p>
    <w:p w14:paraId="1709B931" w14:textId="77777777" w:rsidR="00A72E34" w:rsidRPr="007E455C" w:rsidRDefault="00000000">
      <w:r w:rsidRPr="007E455C">
        <w:lastRenderedPageBreak/>
        <w:t xml:space="preserve">from </w:t>
      </w:r>
      <w:proofErr w:type="spellStart"/>
      <w:r w:rsidRPr="007E455C">
        <w:t>ultralytics</w:t>
      </w:r>
      <w:proofErr w:type="spellEnd"/>
      <w:r w:rsidRPr="007E455C">
        <w:t xml:space="preserve"> import YOLO</w:t>
      </w:r>
    </w:p>
    <w:p w14:paraId="6B124080" w14:textId="77777777" w:rsidR="00A72E34" w:rsidRPr="007E455C" w:rsidRDefault="00000000">
      <w:r w:rsidRPr="007E455C">
        <w:t>model = YOLO('yolov8n.pt')</w:t>
      </w:r>
    </w:p>
    <w:p w14:paraId="36416372" w14:textId="77777777" w:rsidR="00A72E34" w:rsidRPr="007E455C" w:rsidRDefault="00000000">
      <w:proofErr w:type="spellStart"/>
      <w:proofErr w:type="gramStart"/>
      <w:r w:rsidRPr="007E455C">
        <w:t>model.train</w:t>
      </w:r>
      <w:proofErr w:type="spellEnd"/>
      <w:proofErr w:type="gramEnd"/>
      <w:r w:rsidRPr="007E455C">
        <w:t>(data='</w:t>
      </w:r>
      <w:proofErr w:type="spellStart"/>
      <w:proofErr w:type="gramStart"/>
      <w:r w:rsidRPr="007E455C">
        <w:t>data.yaml</w:t>
      </w:r>
      <w:proofErr w:type="spellEnd"/>
      <w:proofErr w:type="gramEnd"/>
      <w:r w:rsidRPr="007E455C">
        <w:t xml:space="preserve">', epochs=40, </w:t>
      </w:r>
      <w:proofErr w:type="spellStart"/>
      <w:r w:rsidRPr="007E455C">
        <w:t>imgsz</w:t>
      </w:r>
      <w:proofErr w:type="spellEnd"/>
      <w:r w:rsidRPr="007E455C">
        <w:t>=640, batch=16)</w:t>
      </w:r>
    </w:p>
    <w:p w14:paraId="0590DC84" w14:textId="77777777" w:rsidR="00A72E34" w:rsidRPr="007E455C" w:rsidRDefault="00000000">
      <w:pPr>
        <w:pStyle w:val="Heading2"/>
      </w:pPr>
      <w:r w:rsidRPr="007E455C">
        <w:t>Experimental Setup and Dataset Description</w:t>
      </w:r>
    </w:p>
    <w:p w14:paraId="21686E1A" w14:textId="77777777" w:rsidR="00A72E34" w:rsidRPr="007E455C" w:rsidRDefault="00000000">
      <w:r w:rsidRPr="007E455C">
        <w:t>Environment: Google Colab, T4 GPU.</w:t>
      </w:r>
    </w:p>
    <w:p w14:paraId="3E548D20" w14:textId="77777777" w:rsidR="00A72E34" w:rsidRPr="007E455C" w:rsidRDefault="00000000">
      <w:r w:rsidRPr="007E455C">
        <w:t>Dataset: 1200 original images + synthetic augmented images.</w:t>
      </w:r>
    </w:p>
    <w:p w14:paraId="4CB6C882" w14:textId="77777777" w:rsidR="00A72E34" w:rsidRPr="007E455C" w:rsidRDefault="00000000">
      <w:r w:rsidRPr="007E455C">
        <w:t>Augmentation: fog, haze, rain, dust storm, dusk.</w:t>
      </w:r>
    </w:p>
    <w:p w14:paraId="1B3712CC" w14:textId="77777777" w:rsidR="00A72E34" w:rsidRPr="007E455C" w:rsidRDefault="00000000">
      <w:r w:rsidRPr="007E455C">
        <w:t xml:space="preserve">Split: 70% train, 20% </w:t>
      </w:r>
      <w:proofErr w:type="spellStart"/>
      <w:r w:rsidRPr="007E455C">
        <w:t>val</w:t>
      </w:r>
      <w:proofErr w:type="spellEnd"/>
      <w:r w:rsidRPr="007E455C">
        <w:t>, 10% test.</w:t>
      </w:r>
    </w:p>
    <w:p w14:paraId="2AD8E158" w14:textId="77777777" w:rsidR="00A72E34" w:rsidRPr="007E455C" w:rsidRDefault="00000000">
      <w:pPr>
        <w:pStyle w:val="Heading2"/>
      </w:pPr>
      <w:r w:rsidRPr="007E455C">
        <w:t>Results and Discussion</w:t>
      </w:r>
    </w:p>
    <w:p w14:paraId="5D49C083" w14:textId="6B1E588B" w:rsidR="00A72E34" w:rsidRPr="007E455C" w:rsidRDefault="007E455C">
      <w:r w:rsidRPr="007E455C">
        <w:t xml:space="preserve">Evaluation </w:t>
      </w:r>
      <w:r w:rsidR="00000000" w:rsidRPr="007E455C">
        <w:t>Metrics:</w:t>
      </w:r>
    </w:p>
    <w:p w14:paraId="716B4FBB" w14:textId="7AE9EA54" w:rsidR="00A72E34" w:rsidRPr="007E455C" w:rsidRDefault="00000000">
      <w:r w:rsidRPr="007E455C">
        <w:t>Accuracy = 0.88</w:t>
      </w:r>
    </w:p>
    <w:p w14:paraId="3CDEB996" w14:textId="4CB0FAC5" w:rsidR="00A72E34" w:rsidRPr="007E455C" w:rsidRDefault="00000000">
      <w:r w:rsidRPr="007E455C">
        <w:t>Precision = 0.89</w:t>
      </w:r>
    </w:p>
    <w:p w14:paraId="478284AF" w14:textId="7905E2C4" w:rsidR="00A72E34" w:rsidRPr="007E455C" w:rsidRDefault="007E455C">
      <w:r w:rsidRPr="007E455C">
        <w:drawing>
          <wp:anchor distT="0" distB="0" distL="114300" distR="114300" simplePos="0" relativeHeight="251661312" behindDoc="0" locked="0" layoutInCell="1" allowOverlap="1" wp14:anchorId="36527C9A" wp14:editId="44CE12DC">
            <wp:simplePos x="0" y="0"/>
            <wp:positionH relativeFrom="column">
              <wp:posOffset>0</wp:posOffset>
            </wp:positionH>
            <wp:positionV relativeFrom="paragraph">
              <wp:posOffset>398780</wp:posOffset>
            </wp:positionV>
            <wp:extent cx="3314700" cy="1958340"/>
            <wp:effectExtent l="0" t="0" r="0" b="3810"/>
            <wp:wrapTopAndBottom/>
            <wp:docPr id="1338399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1958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7E455C">
        <w:t>Recall = 0.84</w:t>
      </w:r>
    </w:p>
    <w:p w14:paraId="554D0D41" w14:textId="6CF89010" w:rsidR="00692AEA" w:rsidRPr="007E455C" w:rsidRDefault="00692AEA"/>
    <w:p w14:paraId="45137C64" w14:textId="62D7040C" w:rsidR="00A72E34" w:rsidRPr="007E455C" w:rsidRDefault="007E455C">
      <w:r w:rsidRPr="007E455C">
        <w:drawing>
          <wp:anchor distT="0" distB="0" distL="114300" distR="114300" simplePos="0" relativeHeight="251665408" behindDoc="0" locked="0" layoutInCell="1" allowOverlap="1" wp14:anchorId="10C1E5A2" wp14:editId="5701DF43">
            <wp:simplePos x="0" y="0"/>
            <wp:positionH relativeFrom="column">
              <wp:posOffset>0</wp:posOffset>
            </wp:positionH>
            <wp:positionV relativeFrom="paragraph">
              <wp:posOffset>335915</wp:posOffset>
            </wp:positionV>
            <wp:extent cx="3337560" cy="1897380"/>
            <wp:effectExtent l="0" t="0" r="0" b="7620"/>
            <wp:wrapTopAndBottom/>
            <wp:docPr id="859319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7560" cy="1897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7E455C">
        <w:t>ROC-AUC = 0.91</w:t>
      </w:r>
    </w:p>
    <w:p w14:paraId="76D25608" w14:textId="727DE56A" w:rsidR="007E455C" w:rsidRPr="007E455C" w:rsidRDefault="007E455C"/>
    <w:p w14:paraId="1797E5C4" w14:textId="77777777" w:rsidR="00A72E34" w:rsidRPr="007E455C" w:rsidRDefault="00000000">
      <w:r w:rsidRPr="007E455C">
        <w:t>PR-AUC = 0.88</w:t>
      </w:r>
    </w:p>
    <w:p w14:paraId="35F58EC7" w14:textId="68D6C2DB" w:rsidR="007E455C" w:rsidRPr="007E455C" w:rsidRDefault="007E455C">
      <w:r w:rsidRPr="007E455C">
        <w:t>F1-score = 0.86</w:t>
      </w:r>
    </w:p>
    <w:p w14:paraId="39565716" w14:textId="77777777" w:rsidR="00A72E34" w:rsidRPr="007E455C" w:rsidRDefault="00000000">
      <w:r w:rsidRPr="007E455C">
        <w:t>mAP@0.5 = 0.91</w:t>
      </w:r>
    </w:p>
    <w:p w14:paraId="7E55FDDA" w14:textId="574B631F" w:rsidR="007E455C" w:rsidRPr="007E455C" w:rsidRDefault="007E455C">
      <w:r w:rsidRPr="007E455C">
        <w:t>Confusion Matrix</w:t>
      </w:r>
    </w:p>
    <w:p w14:paraId="1C256BBC" w14:textId="0084FDFF" w:rsidR="007E455C" w:rsidRPr="007E455C" w:rsidRDefault="007E455C">
      <w:r w:rsidRPr="007E455C">
        <w:drawing>
          <wp:inline distT="0" distB="0" distL="0" distR="0" wp14:anchorId="6E4576EB" wp14:editId="427F871B">
            <wp:extent cx="3329940" cy="2308860"/>
            <wp:effectExtent l="0" t="0" r="3810" b="0"/>
            <wp:docPr id="1134655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9940" cy="2308860"/>
                    </a:xfrm>
                    <a:prstGeom prst="rect">
                      <a:avLst/>
                    </a:prstGeom>
                    <a:noFill/>
                    <a:ln>
                      <a:noFill/>
                    </a:ln>
                  </pic:spPr>
                </pic:pic>
              </a:graphicData>
            </a:graphic>
          </wp:inline>
        </w:drawing>
      </w:r>
    </w:p>
    <w:p w14:paraId="0572403E" w14:textId="77777777" w:rsidR="007E455C" w:rsidRPr="007E455C" w:rsidRDefault="007E455C"/>
    <w:p w14:paraId="1EB55F7F" w14:textId="316EDF1E" w:rsidR="00692AEA" w:rsidRPr="007E455C" w:rsidRDefault="00692AEA">
      <w:r w:rsidRPr="007E455C">
        <w:t>pothole detection on various whether conditions:</w:t>
      </w:r>
    </w:p>
    <w:p w14:paraId="4A627AD6" w14:textId="1A528932" w:rsidR="007E455C" w:rsidRPr="007E455C" w:rsidRDefault="007E455C">
      <w:r w:rsidRPr="007E455C">
        <w:t>These potholes are d</w:t>
      </w:r>
      <w:r>
        <w:t xml:space="preserve">etected using custom yolo V8 model </w:t>
      </w:r>
    </w:p>
    <w:p w14:paraId="70F91504" w14:textId="77777777" w:rsidR="007E455C" w:rsidRPr="007E455C" w:rsidRDefault="007E455C"/>
    <w:p w14:paraId="49642C40" w14:textId="45A795BA" w:rsidR="00692AEA" w:rsidRPr="007E455C" w:rsidRDefault="00692AEA">
      <w:r w:rsidRPr="007E455C">
        <w:drawing>
          <wp:anchor distT="0" distB="0" distL="114300" distR="114300" simplePos="0" relativeHeight="251654144" behindDoc="1" locked="0" layoutInCell="1" allowOverlap="1" wp14:anchorId="32C6A9F3" wp14:editId="03F08408">
            <wp:simplePos x="0" y="0"/>
            <wp:positionH relativeFrom="column">
              <wp:posOffset>114300</wp:posOffset>
            </wp:positionH>
            <wp:positionV relativeFrom="paragraph">
              <wp:posOffset>403860</wp:posOffset>
            </wp:positionV>
            <wp:extent cx="3695700" cy="1478280"/>
            <wp:effectExtent l="0" t="0" r="0" b="7620"/>
            <wp:wrapTopAndBottom/>
            <wp:docPr id="191907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70731" name="Picture 1919070731"/>
                    <pic:cNvPicPr/>
                  </pic:nvPicPr>
                  <pic:blipFill>
                    <a:blip r:embed="rId9"/>
                    <a:stretch>
                      <a:fillRect/>
                    </a:stretch>
                  </pic:blipFill>
                  <pic:spPr>
                    <a:xfrm>
                      <a:off x="0" y="0"/>
                      <a:ext cx="3695700" cy="1478280"/>
                    </a:xfrm>
                    <a:prstGeom prst="rect">
                      <a:avLst/>
                    </a:prstGeom>
                  </pic:spPr>
                </pic:pic>
              </a:graphicData>
            </a:graphic>
            <wp14:sizeRelH relativeFrom="margin">
              <wp14:pctWidth>0</wp14:pctWidth>
            </wp14:sizeRelH>
            <wp14:sizeRelV relativeFrom="margin">
              <wp14:pctHeight>0</wp14:pctHeight>
            </wp14:sizeRelV>
          </wp:anchor>
        </w:drawing>
      </w:r>
      <w:r w:rsidR="007E455C">
        <w:t>H</w:t>
      </w:r>
      <w:r w:rsidRPr="007E455C">
        <w:t>azy:</w:t>
      </w:r>
    </w:p>
    <w:p w14:paraId="040E1143" w14:textId="5DC3A09A" w:rsidR="00692AEA" w:rsidRPr="007E455C" w:rsidRDefault="00692AEA"/>
    <w:p w14:paraId="4057BA63" w14:textId="76CBB123" w:rsidR="00A72E34" w:rsidRPr="007E455C" w:rsidRDefault="00A72E34"/>
    <w:p w14:paraId="79881179" w14:textId="77777777" w:rsidR="00692AEA" w:rsidRPr="007E455C" w:rsidRDefault="00692AEA"/>
    <w:p w14:paraId="166A4F66" w14:textId="77777777" w:rsidR="007E455C" w:rsidRPr="007E455C" w:rsidRDefault="007E455C"/>
    <w:p w14:paraId="23257E94" w14:textId="77777777" w:rsidR="007E455C" w:rsidRPr="007E455C" w:rsidRDefault="007E455C"/>
    <w:p w14:paraId="49461B9B" w14:textId="19FB33EC" w:rsidR="00692AEA" w:rsidRPr="007E455C" w:rsidRDefault="007E455C">
      <w:r>
        <w:t>C</w:t>
      </w:r>
      <w:r w:rsidR="00692AEA" w:rsidRPr="007E455C">
        <w:t>loudy:</w:t>
      </w:r>
    </w:p>
    <w:p w14:paraId="403A04D3" w14:textId="60937792" w:rsidR="00692AEA" w:rsidRPr="007E455C" w:rsidRDefault="00692AEA">
      <w:r w:rsidRPr="007E455C">
        <w:drawing>
          <wp:inline distT="0" distB="0" distL="0" distR="0" wp14:anchorId="0E1BBD34" wp14:editId="1C3C1132">
            <wp:extent cx="3909060" cy="1554480"/>
            <wp:effectExtent l="0" t="0" r="0" b="7620"/>
            <wp:docPr id="84195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818" name="Picture 84195818"/>
                    <pic:cNvPicPr/>
                  </pic:nvPicPr>
                  <pic:blipFill>
                    <a:blip r:embed="rId10"/>
                    <a:stretch>
                      <a:fillRect/>
                    </a:stretch>
                  </pic:blipFill>
                  <pic:spPr>
                    <a:xfrm>
                      <a:off x="0" y="0"/>
                      <a:ext cx="3909060" cy="1554480"/>
                    </a:xfrm>
                    <a:prstGeom prst="rect">
                      <a:avLst/>
                    </a:prstGeom>
                  </pic:spPr>
                </pic:pic>
              </a:graphicData>
            </a:graphic>
          </wp:inline>
        </w:drawing>
      </w:r>
    </w:p>
    <w:p w14:paraId="341FC911" w14:textId="6C40D3E6" w:rsidR="00692AEA" w:rsidRPr="007E455C" w:rsidRDefault="007E455C">
      <w:r w:rsidRPr="007E455C">
        <w:drawing>
          <wp:anchor distT="0" distB="0" distL="114300" distR="114300" simplePos="0" relativeHeight="251668480" behindDoc="0" locked="0" layoutInCell="1" allowOverlap="1" wp14:anchorId="3C736141" wp14:editId="0F53FA8B">
            <wp:simplePos x="0" y="0"/>
            <wp:positionH relativeFrom="column">
              <wp:posOffset>0</wp:posOffset>
            </wp:positionH>
            <wp:positionV relativeFrom="paragraph">
              <wp:posOffset>363220</wp:posOffset>
            </wp:positionV>
            <wp:extent cx="3962400" cy="1775460"/>
            <wp:effectExtent l="0" t="0" r="0" b="0"/>
            <wp:wrapTopAndBottom/>
            <wp:docPr id="1608910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10119" name="Picture 1608910119"/>
                    <pic:cNvPicPr/>
                  </pic:nvPicPr>
                  <pic:blipFill>
                    <a:blip r:embed="rId11"/>
                    <a:stretch>
                      <a:fillRect/>
                    </a:stretch>
                  </pic:blipFill>
                  <pic:spPr>
                    <a:xfrm>
                      <a:off x="0" y="0"/>
                      <a:ext cx="3962400" cy="1775460"/>
                    </a:xfrm>
                    <a:prstGeom prst="rect">
                      <a:avLst/>
                    </a:prstGeom>
                  </pic:spPr>
                </pic:pic>
              </a:graphicData>
            </a:graphic>
            <wp14:sizeRelV relativeFrom="margin">
              <wp14:pctHeight>0</wp14:pctHeight>
            </wp14:sizeRelV>
          </wp:anchor>
        </w:drawing>
      </w:r>
      <w:r w:rsidR="00692AEA" w:rsidRPr="007E455C">
        <w:t>Dusk:</w:t>
      </w:r>
    </w:p>
    <w:p w14:paraId="57CC710A" w14:textId="4CF4F3FB" w:rsidR="00692AEA" w:rsidRPr="007E455C" w:rsidRDefault="00692AEA"/>
    <w:p w14:paraId="0096482D" w14:textId="219DDD28" w:rsidR="00A72E34" w:rsidRPr="007E455C" w:rsidRDefault="00000000">
      <w:r w:rsidRPr="007E455C">
        <w:t>Model showed strong robustness in adverse conditions due to augmentation pipeline.</w:t>
      </w:r>
    </w:p>
    <w:p w14:paraId="205BA284" w14:textId="77777777" w:rsidR="00A72E34" w:rsidRPr="007E455C" w:rsidRDefault="00000000">
      <w:pPr>
        <w:pStyle w:val="Heading2"/>
      </w:pPr>
      <w:r w:rsidRPr="007E455C">
        <w:t>Conclusion and Future Work</w:t>
      </w:r>
    </w:p>
    <w:p w14:paraId="76767652" w14:textId="77777777" w:rsidR="00A72E34" w:rsidRPr="007E455C" w:rsidRDefault="00000000">
      <w:r w:rsidRPr="007E455C">
        <w:t>The YOLOv8 model combined with GAN-style synthetic augmentation provides an efficient pothole detection solution with strong generalization. Future work includes upgrading to YOLO11, real GAN-based generators, video detection, and edge-device deployment.</w:t>
      </w:r>
    </w:p>
    <w:p w14:paraId="39A6215C" w14:textId="77777777" w:rsidR="00A72E34" w:rsidRPr="007E455C" w:rsidRDefault="00000000">
      <w:pPr>
        <w:pStyle w:val="Heading2"/>
      </w:pPr>
      <w:r w:rsidRPr="007E455C">
        <w:t>References</w:t>
      </w:r>
    </w:p>
    <w:p w14:paraId="355AA881" w14:textId="77777777" w:rsidR="00A72E34" w:rsidRPr="007E455C" w:rsidRDefault="00000000">
      <w:r w:rsidRPr="007E455C">
        <w:t xml:space="preserve">[1] </w:t>
      </w:r>
      <w:proofErr w:type="spellStart"/>
      <w:r w:rsidRPr="007E455C">
        <w:t>Ultralytics</w:t>
      </w:r>
      <w:proofErr w:type="spellEnd"/>
      <w:r w:rsidRPr="007E455C">
        <w:t xml:space="preserve"> YOLOv8 Docs, 2024.</w:t>
      </w:r>
    </w:p>
    <w:p w14:paraId="71FF2DC8" w14:textId="77777777" w:rsidR="00A72E34" w:rsidRPr="007E455C" w:rsidRDefault="00000000">
      <w:r w:rsidRPr="007E455C">
        <w:t>[2] Jakubec et al., Pothole Detection via Attention-YOLOv8, 2024.</w:t>
      </w:r>
    </w:p>
    <w:p w14:paraId="658C5873" w14:textId="77777777" w:rsidR="00A72E34" w:rsidRPr="007E455C" w:rsidRDefault="00000000">
      <w:r w:rsidRPr="007E455C">
        <w:t xml:space="preserve">[3] </w:t>
      </w:r>
      <w:proofErr w:type="spellStart"/>
      <w:r w:rsidRPr="007E455C">
        <w:t>Albumentations</w:t>
      </w:r>
      <w:proofErr w:type="spellEnd"/>
      <w:r w:rsidRPr="007E455C">
        <w:t xml:space="preserve"> Library, 2020.</w:t>
      </w:r>
    </w:p>
    <w:p w14:paraId="70CB84DB" w14:textId="29DBD979" w:rsidR="00A72E34" w:rsidRDefault="00000000">
      <w:r w:rsidRPr="007E455C">
        <w:t xml:space="preserve">[4] </w:t>
      </w:r>
      <w:proofErr w:type="spellStart"/>
      <w:r w:rsidRPr="007E455C">
        <w:t>Roboflow</w:t>
      </w:r>
      <w:proofErr w:type="spellEnd"/>
      <w:r w:rsidRPr="007E455C">
        <w:t xml:space="preserve"> Dataset Tools, 2024.</w:t>
      </w:r>
    </w:p>
    <w:sectPr w:rsidR="00A72E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863623">
    <w:abstractNumId w:val="8"/>
  </w:num>
  <w:num w:numId="2" w16cid:durableId="1701055040">
    <w:abstractNumId w:val="6"/>
  </w:num>
  <w:num w:numId="3" w16cid:durableId="1885360046">
    <w:abstractNumId w:val="5"/>
  </w:num>
  <w:num w:numId="4" w16cid:durableId="1702972693">
    <w:abstractNumId w:val="4"/>
  </w:num>
  <w:num w:numId="5" w16cid:durableId="1784881703">
    <w:abstractNumId w:val="7"/>
  </w:num>
  <w:num w:numId="6" w16cid:durableId="445658611">
    <w:abstractNumId w:val="3"/>
  </w:num>
  <w:num w:numId="7" w16cid:durableId="722754382">
    <w:abstractNumId w:val="2"/>
  </w:num>
  <w:num w:numId="8" w16cid:durableId="1269895813">
    <w:abstractNumId w:val="1"/>
  </w:num>
  <w:num w:numId="9" w16cid:durableId="14648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2CE"/>
    <w:rsid w:val="0015074B"/>
    <w:rsid w:val="0029639D"/>
    <w:rsid w:val="00326F90"/>
    <w:rsid w:val="00692AEA"/>
    <w:rsid w:val="007E455C"/>
    <w:rsid w:val="0086771F"/>
    <w:rsid w:val="009820C7"/>
    <w:rsid w:val="00A72E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4811E"/>
  <w14:defaultImageDpi w14:val="300"/>
  <w15:docId w15:val="{4B660ACB-BE59-44EC-A89B-2D9090E8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fedrickengels9@outlook.com</cp:lastModifiedBy>
  <cp:revision>2</cp:revision>
  <dcterms:created xsi:type="dcterms:W3CDTF">2013-12-23T23:15:00Z</dcterms:created>
  <dcterms:modified xsi:type="dcterms:W3CDTF">2025-11-13T16:57:00Z</dcterms:modified>
  <cp:category/>
</cp:coreProperties>
</file>